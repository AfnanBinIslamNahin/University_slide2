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24C62" w14:textId="06013C4F" w:rsidR="00694661" w:rsidRDefault="005E47C9">
      <w:pPr>
        <w:pStyle w:val="Heading2"/>
      </w:pPr>
      <w:r>
        <w:t>Task</w:t>
      </w:r>
      <w:r w:rsidR="00000000">
        <w:t xml:space="preserve"> 1: Student Profile Page (Routing + Model Binding)</w:t>
      </w:r>
    </w:p>
    <w:p w14:paraId="35F91808" w14:textId="77777777" w:rsidR="00694661" w:rsidRDefault="00000000">
      <w:r>
        <w:t>Objective:</w:t>
      </w:r>
      <w:r>
        <w:br/>
        <w:t>Practice routing, model binding, and Razor conditional logic.</w:t>
      </w:r>
      <w:r>
        <w:br/>
      </w:r>
      <w:r>
        <w:br/>
        <w:t>Tasks:</w:t>
      </w:r>
      <w:r>
        <w:br/>
        <w:t>1. Create a Student model with:</w:t>
      </w:r>
      <w:r>
        <w:br/>
        <w:t xml:space="preserve">   - Id</w:t>
      </w:r>
      <w:r>
        <w:br/>
        <w:t xml:space="preserve">   - Name</w:t>
      </w:r>
      <w:r>
        <w:br/>
        <w:t xml:space="preserve">   - Age</w:t>
      </w:r>
      <w:r>
        <w:br/>
        <w:t xml:space="preserve">   - Department</w:t>
      </w:r>
      <w:r>
        <w:br/>
        <w:t xml:space="preserve">   - CGPA</w:t>
      </w:r>
      <w:r>
        <w:br/>
      </w:r>
      <w:r>
        <w:br/>
        <w:t>2. In the controller:</w:t>
      </w:r>
      <w:r>
        <w:br/>
        <w:t xml:space="preserve">   - Create a Student object manually.</w:t>
      </w:r>
      <w:r>
        <w:br/>
        <w:t xml:space="preserve">   - Pass it to the view.</w:t>
      </w:r>
      <w:r>
        <w:br/>
      </w:r>
      <w:r>
        <w:br/>
        <w:t>3. Access the page using:</w:t>
      </w:r>
      <w:r>
        <w:br/>
        <w:t xml:space="preserve">   /Student/Profile/1</w:t>
      </w:r>
      <w:r>
        <w:br/>
      </w:r>
      <w:r>
        <w:br/>
        <w:t>4. In the Razor view:</w:t>
      </w:r>
      <w:r>
        <w:br/>
        <w:t xml:space="preserve">   - Display “Minor” or “Adult” based on Age.</w:t>
      </w:r>
      <w:r>
        <w:br/>
        <w:t xml:space="preserve">   - Display “Excellent” or “Average” based on CGPA.</w:t>
      </w:r>
      <w:r>
        <w:br/>
      </w:r>
      <w:r>
        <w:br/>
        <w:t>Concepts Practiced:</w:t>
      </w:r>
      <w:r>
        <w:br/>
        <w:t>- Routing</w:t>
      </w:r>
      <w:r>
        <w:br/>
        <w:t>- Model binding</w:t>
      </w:r>
      <w:r>
        <w:br/>
        <w:t>- Razor if-else</w:t>
      </w:r>
      <w:r>
        <w:br/>
      </w:r>
    </w:p>
    <w:p w14:paraId="301BA8E0" w14:textId="11C697A2" w:rsidR="00694661" w:rsidRDefault="005E47C9">
      <w:pPr>
        <w:pStyle w:val="Heading2"/>
      </w:pPr>
      <w:r>
        <w:t>Task</w:t>
      </w:r>
      <w:r w:rsidR="00000000">
        <w:t xml:space="preserve"> 2: Product List and Details Page</w:t>
      </w:r>
    </w:p>
    <w:p w14:paraId="302A552B" w14:textId="77777777" w:rsidR="00694661" w:rsidRDefault="00000000">
      <w:r>
        <w:t>Objective:</w:t>
      </w:r>
      <w:r>
        <w:br/>
        <w:t>Understand controller-to-view data flow and route parameters.</w:t>
      </w:r>
      <w:r>
        <w:br/>
      </w:r>
      <w:r>
        <w:br/>
        <w:t>Tasks:</w:t>
      </w:r>
      <w:r>
        <w:br/>
        <w:t>1. Create a Product model with:</w:t>
      </w:r>
      <w:r>
        <w:br/>
        <w:t xml:space="preserve">   - Id</w:t>
      </w:r>
      <w:r>
        <w:br/>
        <w:t xml:space="preserve">   - Name</w:t>
      </w:r>
      <w:r>
        <w:br/>
        <w:t xml:space="preserve">   - Price</w:t>
      </w:r>
      <w:r>
        <w:br/>
        <w:t xml:space="preserve">   - Category</w:t>
      </w:r>
      <w:r>
        <w:br/>
      </w:r>
      <w:r>
        <w:br/>
        <w:t>2. In the controller:</w:t>
      </w:r>
      <w:r>
        <w:br/>
        <w:t xml:space="preserve">   - Create a list of products.</w:t>
      </w:r>
      <w:r>
        <w:br/>
      </w:r>
      <w:r>
        <w:br/>
        <w:t>3. In the Index view:</w:t>
      </w:r>
      <w:r>
        <w:br/>
      </w:r>
      <w:r>
        <w:t xml:space="preserve">   - Display products using foreach.</w:t>
      </w:r>
      <w:r>
        <w:br/>
        <w:t xml:space="preserve">   - Each product name should link to:</w:t>
      </w:r>
      <w:r>
        <w:br/>
        <w:t xml:space="preserve">     /Product/Details/{id}</w:t>
      </w:r>
      <w:r>
        <w:br/>
      </w:r>
      <w:r>
        <w:br/>
        <w:t>4. In the Details view:</w:t>
      </w:r>
      <w:r>
        <w:br/>
        <w:t xml:space="preserve">   - Show “Premium Product” if price &gt; 1000.</w:t>
      </w:r>
      <w:r>
        <w:br/>
      </w:r>
      <w:r>
        <w:br/>
        <w:t>Concepts Practiced:</w:t>
      </w:r>
      <w:r>
        <w:br/>
        <w:t>- foreach loop</w:t>
      </w:r>
      <w:r>
        <w:br/>
        <w:t>- Route parameters</w:t>
      </w:r>
      <w:r>
        <w:br/>
        <w:t>- Conditional rendering</w:t>
      </w:r>
      <w:r>
        <w:br/>
      </w:r>
    </w:p>
    <w:p w14:paraId="63122A83" w14:textId="0D6E1AE8" w:rsidR="00694661" w:rsidRDefault="005E47C9">
      <w:pPr>
        <w:pStyle w:val="Heading2"/>
      </w:pPr>
      <w:r>
        <w:t>Task</w:t>
      </w:r>
      <w:r w:rsidR="00000000">
        <w:t xml:space="preserve"> 3: Employee Table with Conditional Formatting</w:t>
      </w:r>
    </w:p>
    <w:p w14:paraId="4AF5BFE7" w14:textId="55441357" w:rsidR="005E47C9" w:rsidRDefault="00000000">
      <w:r>
        <w:t>Objective:</w:t>
      </w:r>
      <w:r>
        <w:br/>
        <w:t>Practice loops and conditions inside Razor views.</w:t>
      </w:r>
      <w:r>
        <w:br/>
      </w:r>
      <w:r>
        <w:br/>
        <w:t>Tasks:</w:t>
      </w:r>
      <w:r>
        <w:br/>
        <w:t>1. Create an Employee model with:</w:t>
      </w:r>
      <w:r>
        <w:br/>
        <w:t xml:space="preserve">   - Name</w:t>
      </w:r>
      <w:r>
        <w:br/>
        <w:t xml:space="preserve">   - Salary</w:t>
      </w:r>
      <w:r>
        <w:br/>
        <w:t xml:space="preserve">   - Designation</w:t>
      </w:r>
      <w:r>
        <w:br/>
      </w:r>
      <w:r>
        <w:br/>
        <w:t>2. In the controller:</w:t>
      </w:r>
      <w:r>
        <w:br/>
        <w:t xml:space="preserve">   - Create a list of employees.</w:t>
      </w:r>
      <w:r>
        <w:br/>
      </w:r>
      <w:r>
        <w:br/>
        <w:t>3. Display employee data in a table.</w:t>
      </w:r>
      <w:r>
        <w:br/>
      </w:r>
      <w:r>
        <w:br/>
        <w:t>4. Apply Razor logic:</w:t>
      </w:r>
      <w:r>
        <w:br/>
        <w:t xml:space="preserve">   - Salary &gt; 50,000 → Green text</w:t>
      </w:r>
      <w:r>
        <w:br/>
        <w:t xml:space="preserve">   - Designation = Manager → Bold text</w:t>
      </w:r>
      <w:r>
        <w:br/>
      </w:r>
      <w:r>
        <w:br/>
        <w:t>5. Display total employee count at the bottom.</w:t>
      </w:r>
      <w:r>
        <w:br/>
      </w:r>
      <w:r>
        <w:br/>
        <w:t>Concepts Practiced:</w:t>
      </w:r>
      <w:r>
        <w:br/>
        <w:t>- Razor with HTML</w:t>
      </w:r>
      <w:r>
        <w:br/>
        <w:t>- Conditional formatting</w:t>
      </w:r>
      <w:r>
        <w:br/>
        <w:t>- Data iteration</w:t>
      </w:r>
      <w:r>
        <w:br/>
      </w:r>
    </w:p>
    <w:p w14:paraId="2FA6C49A" w14:textId="77777777" w:rsidR="005E47C9" w:rsidRDefault="005E47C9">
      <w:r>
        <w:br w:type="page"/>
      </w:r>
    </w:p>
    <w:p w14:paraId="50CFD25D" w14:textId="2A51CE62" w:rsidR="00694661" w:rsidRDefault="005E47C9">
      <w:pPr>
        <w:pStyle w:val="Heading2"/>
      </w:pPr>
      <w:r>
        <w:lastRenderedPageBreak/>
        <w:t>Task</w:t>
      </w:r>
      <w:r w:rsidR="00000000">
        <w:t xml:space="preserve"> 4: Course List with Optional Route Parameter</w:t>
      </w:r>
    </w:p>
    <w:p w14:paraId="4FC624A2" w14:textId="77777777" w:rsidR="00694661" w:rsidRDefault="00000000">
      <w:r>
        <w:t>Objective:</w:t>
      </w:r>
      <w:r>
        <w:br/>
        <w:t>Understand optional routing and simple filtering logic.</w:t>
      </w:r>
      <w:r>
        <w:br/>
      </w:r>
      <w:r>
        <w:br/>
        <w:t>Tasks:</w:t>
      </w:r>
      <w:r>
        <w:br/>
        <w:t>1. Create a Course model with:</w:t>
      </w:r>
      <w:r>
        <w:br/>
        <w:t xml:space="preserve">   - Id</w:t>
      </w:r>
      <w:r>
        <w:br/>
        <w:t xml:space="preserve">   - Title</w:t>
      </w:r>
      <w:r>
        <w:br/>
        <w:t xml:space="preserve">   - Credit</w:t>
      </w:r>
      <w:r>
        <w:br/>
        <w:t xml:space="preserve">   - Semester</w:t>
      </w:r>
      <w:r>
        <w:br/>
      </w:r>
      <w:r>
        <w:br/>
        <w:t>2. Implement routing:</w:t>
      </w:r>
      <w:r>
        <w:br/>
        <w:t xml:space="preserve">   /Course/List</w:t>
      </w:r>
      <w:r>
        <w:br/>
        <w:t xml:space="preserve">   /Course/List/{semester}</w:t>
      </w:r>
      <w:r>
        <w:br/>
      </w:r>
      <w:r>
        <w:br/>
        <w:t>3. Logic:</w:t>
      </w:r>
      <w:r>
        <w:br/>
        <w:t xml:space="preserve">   - If semester is provided, show only matching courses.</w:t>
      </w:r>
      <w:r>
        <w:br/>
        <w:t xml:space="preserve">   - Otherwise, show all courses.</w:t>
      </w:r>
      <w:r>
        <w:br/>
      </w:r>
      <w:r>
        <w:br/>
        <w:t>Concepts Practiced:</w:t>
      </w:r>
      <w:r>
        <w:br/>
        <w:t>- Optional route parameters</w:t>
      </w:r>
      <w:r>
        <w:br/>
        <w:t>- Controller-side logic</w:t>
      </w:r>
      <w:r>
        <w:br/>
        <w:t>- Dynamic data rendering</w:t>
      </w:r>
      <w:r>
        <w:br/>
      </w:r>
    </w:p>
    <w:p w14:paraId="19AEA6FA" w14:textId="15994C10" w:rsidR="005E47C9" w:rsidRDefault="005E47C9" w:rsidP="005E47C9">
      <w:pPr>
        <w:pStyle w:val="Heading2"/>
      </w:pPr>
      <w:r>
        <w:t>Task</w:t>
      </w:r>
      <w:r>
        <w:t xml:space="preserve"> </w:t>
      </w:r>
      <w:r>
        <w:t>5</w:t>
      </w:r>
      <w:r>
        <w:t>: Category-wise Book Listing (Filtering Logic)</w:t>
      </w:r>
    </w:p>
    <w:p w14:paraId="5C487ED0" w14:textId="77777777" w:rsidR="005E47C9" w:rsidRDefault="005E47C9" w:rsidP="005E47C9">
      <w:r>
        <w:t>Objective:</w:t>
      </w:r>
      <w:r>
        <w:br/>
        <w:t>Practice controller-side filtering with route parameters.</w:t>
      </w:r>
      <w:r>
        <w:br/>
      </w:r>
      <w:r>
        <w:br/>
        <w:t>Tasks:</w:t>
      </w:r>
      <w:r>
        <w:br/>
        <w:t>1. Create a Book model:</w:t>
      </w:r>
      <w:r>
        <w:br/>
        <w:t xml:space="preserve">   - Id</w:t>
      </w:r>
      <w:r>
        <w:br/>
        <w:t xml:space="preserve">   - Title</w:t>
      </w:r>
      <w:r>
        <w:br/>
        <w:t xml:space="preserve">   - Author</w:t>
      </w:r>
      <w:r>
        <w:br/>
        <w:t xml:space="preserve">   - Category</w:t>
      </w:r>
      <w:r>
        <w:br/>
      </w:r>
      <w:r>
        <w:br/>
        <w:t>2. In controller:</w:t>
      </w:r>
      <w:r>
        <w:br/>
        <w:t xml:space="preserve">   - Create a list of books.</w:t>
      </w:r>
      <w:r>
        <w:br/>
      </w:r>
      <w:r>
        <w:br/>
        <w:t>3. URLs:</w:t>
      </w:r>
      <w:r>
        <w:br/>
        <w:t xml:space="preserve">   /Book/List</w:t>
      </w:r>
      <w:r>
        <w:br/>
        <w:t xml:space="preserve">   /Book/List/Programming</w:t>
      </w:r>
      <w:r>
        <w:br/>
      </w:r>
      <w:r>
        <w:br/>
      </w:r>
      <w:r>
        <w:t>4. Logic:</w:t>
      </w:r>
      <w:r>
        <w:br/>
        <w:t xml:space="preserve">   - If category is provided, show only matching books.</w:t>
      </w:r>
      <w:r>
        <w:br/>
        <w:t xml:space="preserve">   - Otherwise, show all books.</w:t>
      </w:r>
      <w:r>
        <w:br/>
      </w:r>
      <w:r>
        <w:br/>
        <w:t>Concepts Practiced:</w:t>
      </w:r>
      <w:r>
        <w:br/>
        <w:t>- Route parameters</w:t>
      </w:r>
      <w:r>
        <w:br/>
        <w:t>- Filtering logic</w:t>
      </w:r>
      <w:r>
        <w:br/>
        <w:t>- foreach loop</w:t>
      </w:r>
      <w:r>
        <w:br/>
      </w:r>
    </w:p>
    <w:p w14:paraId="1BEE2282" w14:textId="77777777" w:rsidR="005E47C9" w:rsidRDefault="005E47C9"/>
    <w:sectPr w:rsidR="005E47C9" w:rsidSect="005E47C9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2993201">
    <w:abstractNumId w:val="8"/>
  </w:num>
  <w:num w:numId="2" w16cid:durableId="707998422">
    <w:abstractNumId w:val="6"/>
  </w:num>
  <w:num w:numId="3" w16cid:durableId="1272129051">
    <w:abstractNumId w:val="5"/>
  </w:num>
  <w:num w:numId="4" w16cid:durableId="1833134395">
    <w:abstractNumId w:val="4"/>
  </w:num>
  <w:num w:numId="5" w16cid:durableId="875387731">
    <w:abstractNumId w:val="7"/>
  </w:num>
  <w:num w:numId="6" w16cid:durableId="1004699316">
    <w:abstractNumId w:val="3"/>
  </w:num>
  <w:num w:numId="7" w16cid:durableId="1049954879">
    <w:abstractNumId w:val="2"/>
  </w:num>
  <w:num w:numId="8" w16cid:durableId="829633393">
    <w:abstractNumId w:val="1"/>
  </w:num>
  <w:num w:numId="9" w16cid:durableId="261182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47C9"/>
    <w:rsid w:val="00694661"/>
    <w:rsid w:val="00AA1D8D"/>
    <w:rsid w:val="00B47730"/>
    <w:rsid w:val="00B5286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8EAD16"/>
  <w14:defaultImageDpi w14:val="300"/>
  <w15:docId w15:val="{10338978-5DF7-4C9C-ABA5-66A4F02BE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415</Words>
  <Characters>2109</Characters>
  <Application>Microsoft Office Word</Application>
  <DocSecurity>0</DocSecurity>
  <Lines>140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Tanvir Ahmed</cp:lastModifiedBy>
  <cp:revision>2</cp:revision>
  <dcterms:created xsi:type="dcterms:W3CDTF">2013-12-23T23:15:00Z</dcterms:created>
  <dcterms:modified xsi:type="dcterms:W3CDTF">2026-02-15T05:36:00Z</dcterms:modified>
  <cp:category/>
</cp:coreProperties>
</file>